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4: Git and GitHub Repository Initialization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CI/CD Pipeline for a Parcel Tracking Portal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Shravani Chavan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23102A0055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CMPN A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task/04-repo-init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08 October 2026</w:t>
            </w:r>
          </w:p>
        </w:tc>
      </w:tr>
    </w:tbl>
    <w:p/>
    <w:p>
      <w:pPr>
        <w:pStyle w:val="Heading1"/>
      </w:pPr>
      <w:r>
        <w:t>1. Objective</w:t>
      </w:r>
    </w:p>
    <w:p>
      <w:r>
        <w:t>To initialise the GitHub repository for the Parcel Tracking Portal with a README, .gitignore, folder structure, issue templates and branch naming rules, and to commit the initial application skeleton using meaningful commit messages.</w:t>
      </w:r>
    </w:p>
    <w:p>
      <w:pPr>
        <w:pStyle w:val="Heading1"/>
      </w:pPr>
      <w:r>
        <w:t>2. Repository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parcel-tracking-portal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Explorer1905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Default branch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Integration branch</w:t>
            </w:r>
          </w:p>
        </w:tc>
        <w:tc>
          <w:tcPr>
            <w:tcW w:type="dxa" w:w="4320"/>
          </w:tcPr>
          <w:p>
            <w:r>
              <w:t>develop</w:t>
            </w:r>
          </w:p>
        </w:tc>
      </w:tr>
    </w:tbl>
    <w:p/>
    <w:p>
      <w:pPr>
        <w:pStyle w:val="Heading1"/>
      </w:pPr>
      <w:r>
        <w:t>3. Folder Structure</w:t>
      </w:r>
    </w:p>
    <w:p>
      <w:r>
        <w:rPr>
          <w:rFonts w:ascii="Consolas" w:hAnsi="Consolas"/>
          <w:sz w:val="19"/>
        </w:rPr>
        <w:t>parcel-tracking-portal/</w:t>
        <w:br/>
        <w:t xml:space="preserve">  pom.xml</w:t>
        <w:br/>
        <w:t xml:space="preserve">  README.md</w:t>
        <w:br/>
        <w:t xml:space="preserve">  CONTRIBUTING.md</w:t>
        <w:br/>
        <w:t xml:space="preserve">  .gitignore</w:t>
        <w:br/>
        <w:t xml:space="preserve">  generate_report1.py</w:t>
        <w:br/>
        <w:t xml:space="preserve">  .github/</w:t>
        <w:br/>
        <w:t xml:space="preserve">    ISSUE_TEMPLATE/ (bug_report, feature_request, task)</w:t>
        <w:br/>
        <w:t xml:space="preserve">    pull_request_template.md</w:t>
        <w:br/>
        <w:t xml:space="preserve">  src/main/java/com/parcel/{controller,service,dao,model}</w:t>
        <w:br/>
        <w:t xml:space="preserve">  src/main/webapp/index.jsp</w:t>
        <w:br/>
        <w:t xml:space="preserve">  src/test/java/com/parcel</w:t>
        <w:br/>
        <w:t xml:space="preserve">  docs/reports</w:t>
        <w:br/>
        <w:t xml:space="preserve">  docs/screenshots</w:t>
      </w:r>
    </w:p>
    <w:p>
      <w:pPr>
        <w:pStyle w:val="Heading1"/>
      </w:pPr>
      <w:r>
        <w:t>4. Branch Naming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Branch type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Pattern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Stable</w:t>
            </w:r>
          </w:p>
        </w:tc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main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develop</w:t>
            </w:r>
          </w:p>
        </w:tc>
        <w:tc>
          <w:tcPr>
            <w:tcW w:type="dxa" w:w="2880"/>
          </w:tcPr>
          <w:p>
            <w:r>
              <w:t>develop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task/NN-short-name</w:t>
            </w:r>
          </w:p>
        </w:tc>
        <w:tc>
          <w:tcPr>
            <w:tcW w:type="dxa" w:w="2880"/>
          </w:tcPr>
          <w:p>
            <w:r>
              <w:t>task/04-repo-init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feature/short-name</w:t>
            </w:r>
          </w:p>
        </w:tc>
        <w:tc>
          <w:tcPr>
            <w:tcW w:type="dxa" w:w="2880"/>
          </w:tcPr>
          <w:p>
            <w:r>
              <w:t>feature/parcel-entry</w:t>
            </w:r>
          </w:p>
        </w:tc>
      </w:tr>
      <w:tr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fix/short-name</w:t>
            </w:r>
          </w:p>
        </w:tc>
        <w:tc>
          <w:tcPr>
            <w:tcW w:type="dxa" w:w="2880"/>
          </w:tcPr>
          <w:p>
            <w:r>
              <w:t>fix/search-error</w:t>
            </w:r>
          </w:p>
        </w:tc>
      </w:tr>
    </w:tbl>
    <w:p/>
    <w:p>
      <w:pPr>
        <w:pStyle w:val="Heading1"/>
      </w:pPr>
      <w:r>
        <w:t>5. Commit Message Convention</w:t>
      </w:r>
    </w:p>
    <w:p>
      <w:r>
        <w:t>Commits use the format type: summary, where type is one of feat, fix, docs, test, build, ci or chore. Each commit contains one logical change.</w:t>
      </w:r>
    </w:p>
    <w:p>
      <w:pPr>
        <w:pStyle w:val="Heading1"/>
      </w:pPr>
      <w:r>
        <w:t>6. Initial Application Skeleton</w:t>
      </w:r>
    </w:p>
    <w:p>
      <w:pPr>
        <w:pStyle w:val="ListBullet"/>
      </w:pPr>
      <w:r>
        <w:t>Maven WAR project compiled for Java 17 with the Jakarta Servlet 6.0 API.</w:t>
      </w:r>
    </w:p>
    <w:p>
      <w:pPr>
        <w:pStyle w:val="ListBullet"/>
      </w:pPr>
      <w:r>
        <w:t>Layered package structure: controller, service, dao and model.</w:t>
      </w:r>
    </w:p>
    <w:p>
      <w:pPr>
        <w:pStyle w:val="ListBullet"/>
      </w:pPr>
      <w:r>
        <w:t>index.jsp landing page and a /health servlet returning OK.</w:t>
      </w:r>
    </w:p>
    <w:p>
      <w:pPr>
        <w:pStyle w:val="ListBullet"/>
      </w:pPr>
      <w:r>
        <w:t>Build verified with mvn clean package, producing parcel-tracking-portal.war.</w:t>
      </w:r>
    </w:p>
    <w:p>
      <w:pPr>
        <w:pStyle w:val="Heading1"/>
      </w:pPr>
      <w:r>
        <w:t>7. Templates Added</w:t>
      </w:r>
    </w:p>
    <w:p>
      <w:pPr>
        <w:pStyle w:val="ListBullet"/>
      </w:pPr>
      <w:r>
        <w:t>Issue templates: bug report, feature request and task.</w:t>
      </w:r>
    </w:p>
    <w:p>
      <w:pPr>
        <w:pStyle w:val="ListBullet"/>
      </w:pPr>
      <w:r>
        <w:t>Pull request template with a checklist.</w:t>
      </w:r>
    </w:p>
    <w:p>
      <w:pPr>
        <w:pStyle w:val="ListBullet"/>
      </w:pPr>
      <w:r>
        <w:t>CONTRIBUTING.md with branching and commit rules.</w:t>
      </w:r>
    </w:p>
    <w:p>
      <w:pPr>
        <w:pStyle w:val="Heading1"/>
      </w:pPr>
      <w:r>
        <w:t>8. Steps Performed</w:t>
      </w:r>
    </w:p>
    <w:p>
      <w:pPr>
        <w:pStyle w:val="ListNumber"/>
      </w:pPr>
      <w:r>
        <w:t>Created branch task/04-repo-init from develop.</w:t>
      </w:r>
    </w:p>
    <w:p>
      <w:pPr>
        <w:pStyle w:val="ListNumber"/>
      </w:pPr>
      <w:r>
        <w:t>Created the Maven project skeleton and verified the build.</w:t>
      </w:r>
    </w:p>
    <w:p>
      <w:pPr>
        <w:pStyle w:val="ListNumber"/>
      </w:pPr>
      <w:r>
        <w:t>Added README, CONTRIBUTING.md and the .github templates.</w:t>
      </w:r>
    </w:p>
    <w:p>
      <w:pPr>
        <w:pStyle w:val="ListNumber"/>
      </w:pPr>
      <w:r>
        <w:t>Extended .gitignore for Maven and IDE files.</w:t>
      </w:r>
    </w:p>
    <w:p>
      <w:pPr>
        <w:pStyle w:val="ListNumber"/>
      </w:pPr>
      <w:r>
        <w:t>Made separate commits with meaningful messages.</w:t>
      </w:r>
    </w:p>
    <w:p>
      <w:pPr>
        <w:pStyle w:val="ListNumber"/>
      </w:pPr>
      <w:r>
        <w:t>Pushed the branch, raised a pull request into develop and merged it.</w:t>
      </w:r>
    </w:p>
    <w:p>
      <w:pPr>
        <w:pStyle w:val="Heading1"/>
      </w:pPr>
      <w:r>
        <w:t>9. Commands Used</w:t>
      </w:r>
    </w:p>
    <w:p>
      <w:r>
        <w:rPr>
          <w:rFonts w:ascii="Consolas" w:hAnsi="Consolas"/>
          <w:sz w:val="19"/>
        </w:rPr>
        <w:t>git checkout -b task/04-repo-init</w:t>
        <w:br/>
        <w:t>mvn clean package</w:t>
        <w:br/>
        <w:t>git add pom.xml src</w:t>
        <w:br/>
        <w:t>git commit -m "build: add Maven WAR project skeleton"</w:t>
        <w:br/>
        <w:t>git commit -m "feat: add health check servlet"</w:t>
        <w:br/>
        <w:t>git commit -m "docs: add branch naming and commit message rules"</w:t>
        <w:br/>
        <w:t>git commit -m "chore: add issue and pull request templates"</w:t>
        <w:br/>
        <w:t>git push -u origin task/04-repo-init</w:t>
        <w:br/>
        <w:t>git log --oneline</w:t>
      </w:r>
    </w:p>
    <w:p>
      <w:pPr>
        <w:pStyle w:val="Heading1"/>
      </w:pPr>
      <w:r>
        <w:t>10.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52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8 2245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Screenshot 2026-10-08 224543.png</w:t>
      </w:r>
    </w:p>
    <w:p>
      <w:pPr>
        <w:pStyle w:val="Heading1"/>
      </w:pPr>
      <w:r>
        <w:t>11. Deliverables Checklist</w:t>
      </w:r>
    </w:p>
    <w:p>
      <w:r>
        <w:t>☑ GitHub repository created</w:t>
      </w:r>
    </w:p>
    <w:p>
      <w:r>
        <w:t>☑ README and .gitignore added</w:t>
      </w:r>
    </w:p>
    <w:p>
      <w:r>
        <w:t>☑ Folder structure created</w:t>
      </w:r>
    </w:p>
    <w:p>
      <w:r>
        <w:t>☑ Issue templates added</w:t>
      </w:r>
    </w:p>
    <w:p>
      <w:r>
        <w:t>☑ Branch naming rules documented</w:t>
      </w:r>
    </w:p>
    <w:p>
      <w:r>
        <w:t>☑ Initial skeleton committed with meaningful messages</w:t>
      </w:r>
    </w:p>
    <w:p>
      <w:pPr>
        <w:pStyle w:val="Heading1"/>
      </w:pPr>
      <w:r>
        <w:t>12. Issues Faced and Fixes</w:t>
      </w:r>
    </w:p>
    <w:p>
      <w:pPr>
        <w:pStyle w:val="ListBullet"/>
      </w:pPr>
      <w:r>
        <w:t>Git commands were first run in the wrong folder and used a stray repository; fixed by running them inside the project folder and verifying with git rev-parse --show-toplevel.</w:t>
      </w:r>
    </w:p>
    <w:p>
      <w:pPr>
        <w:pStyle w:val="ListBullet"/>
      </w:pPr>
      <w:r>
        <w:t>The Task 2 pull request had not been merged; merged it before starting later tasks.</w:t>
      </w:r>
    </w:p>
    <w:p>
      <w:pPr>
        <w:pStyle w:val="Heading1"/>
      </w:pPr>
      <w:r>
        <w:t>13. Conclusion</w:t>
      </w:r>
    </w:p>
    <w:p>
      <w:r>
        <w:t>The repository is fully initialised with documentation, templates, branching rules and a building application skeleton. The next task develops the first feature on a feature branch using the pull request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