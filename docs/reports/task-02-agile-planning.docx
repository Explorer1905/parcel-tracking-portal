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2: Agile Planning and DevOps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CI/CD Pipeline for a Parcel Tracking Portal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Shravani Chavan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23102A0055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CMPN 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task/02-agile-planning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08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To create user stories and acceptance criteria for the Parcel Tracking Portal, prepare a product backlog, define a 15-task Kanban plan and a Definition of Done, and show the DevOps lifecycle from development to operations.</w:t>
      </w:r>
    </w:p>
    <w:p>
      <w:pPr>
        <w:pStyle w:val="Heading1"/>
      </w:pPr>
      <w:r>
        <w:t>2. Agile Approach</w:t>
      </w:r>
    </w:p>
    <w:p>
      <w:r>
        <w:t>Kanban is used because the project is a fixed sequence of 15 tasks delivered by one person. Work is visualised on a GitHub Projects board with the columns Backlog, To Do, In Progress, In Review and Done. A work-in-progress (WIP) limit of one task In Progress at a time keeps the flow steady.</w:t>
      </w:r>
    </w:p>
    <w:p>
      <w:pPr>
        <w:pStyle w:val="Heading1"/>
      </w:pPr>
      <w:r>
        <w:t>3. User Stories and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US-01</w:t>
            </w:r>
          </w:p>
        </w:tc>
        <w:tc>
          <w:tcPr>
            <w:tcW w:type="dxa" w:w="2880"/>
          </w:tcPr>
          <w:p>
            <w:r>
              <w:t>As a warehouse staff member, I want to add a new parcel so that it can be tracked.</w:t>
            </w:r>
          </w:p>
        </w:tc>
        <w:tc>
          <w:tcPr>
            <w:tcW w:type="dxa" w:w="2880"/>
          </w:tcPr>
          <w:p>
            <w:r>
              <w:t>Form accepts parcel ID, sender, receiver, origin and destination. Duplicate parcel IDs are rejected. A success message is shown after saving.</w:t>
            </w:r>
          </w:p>
        </w:tc>
      </w:tr>
      <w:tr>
        <w:tc>
          <w:tcPr>
            <w:tcW w:type="dxa" w:w="2880"/>
          </w:tcPr>
          <w:p>
            <w:r>
              <w:t>US-02</w:t>
            </w:r>
          </w:p>
        </w:tc>
        <w:tc>
          <w:tcPr>
            <w:tcW w:type="dxa" w:w="2880"/>
          </w:tcPr>
          <w:p>
            <w:r>
              <w:t>As a delivery agent, I want to add a status event to a parcel so that its progress is recorded.</w:t>
            </w:r>
          </w:p>
        </w:tc>
        <w:tc>
          <w:tcPr>
            <w:tcW w:type="dxa" w:w="2880"/>
          </w:tcPr>
          <w:p>
            <w:r>
              <w:t>Status can be Picked Up, In Transit, Out for Delivery, Delivered or Failed. Each event stores a timestamp and location. The latest status updates on the dashboard.</w:t>
            </w:r>
          </w:p>
        </w:tc>
      </w:tr>
      <w:tr>
        <w:tc>
          <w:tcPr>
            <w:tcW w:type="dxa" w:w="2880"/>
          </w:tcPr>
          <w:p>
            <w:r>
              <w:t>US-03</w:t>
            </w:r>
          </w:p>
        </w:tc>
        <w:tc>
          <w:tcPr>
            <w:tcW w:type="dxa" w:w="2880"/>
          </w:tcPr>
          <w:p>
            <w:r>
              <w:t>As a customer, I want to search a parcel by ID so that I can see its current status.</w:t>
            </w:r>
          </w:p>
        </w:tc>
        <w:tc>
          <w:tcPr>
            <w:tcW w:type="dxa" w:w="2880"/>
          </w:tcPr>
          <w:p>
            <w:r>
              <w:t>Search returns the result in under 2 seconds. An unknown ID shows a clear 'not found' message.</w:t>
            </w:r>
          </w:p>
        </w:tc>
      </w:tr>
      <w:tr>
        <w:tc>
          <w:tcPr>
            <w:tcW w:type="dxa" w:w="2880"/>
          </w:tcPr>
          <w:p>
            <w:r>
              <w:t>US-04</w:t>
            </w:r>
          </w:p>
        </w:tc>
        <w:tc>
          <w:tcPr>
            <w:tcW w:type="dxa" w:w="2880"/>
          </w:tcPr>
          <w:p>
            <w:r>
              <w:t>As a support agent, I want a dashboard listing all parcels so that I can monitor them.</w:t>
            </w:r>
          </w:p>
        </w:tc>
        <w:tc>
          <w:tcPr>
            <w:tcW w:type="dxa" w:w="2880"/>
          </w:tcPr>
          <w:p>
            <w:r>
              <w:t>Dashboard lists all parcels with ID, status and last update. The list can be filtered by status.</w:t>
            </w:r>
          </w:p>
        </w:tc>
      </w:tr>
      <w:tr>
        <w:tc>
          <w:tcPr>
            <w:tcW w:type="dxa" w:w="2880"/>
          </w:tcPr>
          <w:p>
            <w:r>
              <w:t>US-05</w:t>
            </w:r>
          </w:p>
        </w:tc>
        <w:tc>
          <w:tcPr>
            <w:tcW w:type="dxa" w:w="2880"/>
          </w:tcPr>
          <w:p>
            <w:r>
              <w:t>As a manager, I want summary indicators so that I can see overall performance.</w:t>
            </w:r>
          </w:p>
        </w:tc>
        <w:tc>
          <w:tcPr>
            <w:tcW w:type="dxa" w:w="2880"/>
          </w:tcPr>
          <w:p>
            <w:r>
              <w:t>Counts of total, in transit, delivered and delayed parcels are shown and match the stored data.</w:t>
            </w:r>
          </w:p>
        </w:tc>
      </w:tr>
      <w:tr>
        <w:tc>
          <w:tcPr>
            <w:tcW w:type="dxa" w:w="2880"/>
          </w:tcPr>
          <w:p>
            <w:r>
              <w:t>US-06</w:t>
            </w:r>
          </w:p>
        </w:tc>
        <w:tc>
          <w:tcPr>
            <w:tcW w:type="dxa" w:w="2880"/>
          </w:tcPr>
          <w:p>
            <w:r>
              <w:t>As a customer, I want to open a parcel and see its full history so that I know what happened.</w:t>
            </w:r>
          </w:p>
        </w:tc>
        <w:tc>
          <w:tcPr>
            <w:tcW w:type="dxa" w:w="2880"/>
          </w:tcPr>
          <w:p>
            <w:r>
              <w:t>Drill-down page shows all events in time order on one screen.</w:t>
            </w:r>
          </w:p>
        </w:tc>
      </w:tr>
      <w:tr>
        <w:tc>
          <w:tcPr>
            <w:tcW w:type="dxa" w:w="2880"/>
          </w:tcPr>
          <w:p>
            <w:r>
              <w:t>US-07</w:t>
            </w:r>
          </w:p>
        </w:tc>
        <w:tc>
          <w:tcPr>
            <w:tcW w:type="dxa" w:w="2880"/>
          </w:tcPr>
          <w:p>
            <w:r>
              <w:t>As a support agent, I want delayed or failed parcels flagged so that I can act quickly.</w:t>
            </w:r>
          </w:p>
        </w:tc>
        <w:tc>
          <w:tcPr>
            <w:tcW w:type="dxa" w:w="2880"/>
          </w:tcPr>
          <w:p>
            <w:r>
              <w:t>A parcel with no update beyond the set limit, or with status Failed, appears in the alert view.</w:t>
            </w:r>
          </w:p>
        </w:tc>
      </w:tr>
      <w:tr>
        <w:tc>
          <w:tcPr>
            <w:tcW w:type="dxa" w:w="2880"/>
          </w:tcPr>
          <w:p>
            <w:r>
              <w:t>US-08</w:t>
            </w:r>
          </w:p>
        </w:tc>
        <w:tc>
          <w:tcPr>
            <w:tcW w:type="dxa" w:w="2880"/>
          </w:tcPr>
          <w:p>
            <w:r>
              <w:t>As a developer, I want every commit built and tested automatically so that defects are found early.</w:t>
            </w:r>
          </w:p>
        </w:tc>
        <w:tc>
          <w:tcPr>
            <w:tcW w:type="dxa" w:w="2880"/>
          </w:tcPr>
          <w:p>
            <w:r>
              <w:t>A Jenkins build is triggered on commit. A failed test stops deployment. Reports are archived.</w:t>
            </w:r>
          </w:p>
        </w:tc>
      </w:tr>
      <w:tr>
        <w:tc>
          <w:tcPr>
            <w:tcW w:type="dxa" w:w="2880"/>
          </w:tcPr>
          <w:p>
            <w:r>
              <w:t>US-09</w:t>
            </w:r>
          </w:p>
        </w:tc>
        <w:tc>
          <w:tcPr>
            <w:tcW w:type="dxa" w:w="2880"/>
          </w:tcPr>
          <w:p>
            <w:r>
              <w:t>As an operations engineer, I want the portal deployed in a container and provisioned by script so that environments are repeatable.</w:t>
            </w:r>
          </w:p>
        </w:tc>
        <w:tc>
          <w:tcPr>
            <w:tcW w:type="dxa" w:w="2880"/>
          </w:tcPr>
          <w:p>
            <w:r>
              <w:t>The Docker image runs the portal. The Ansible/Puppet script builds the environment and a second run changes nothing.</w:t>
            </w:r>
          </w:p>
        </w:tc>
      </w:tr>
    </w:tbl>
    <w:p/>
    <w:p>
      <w:pPr>
        <w:pStyle w:val="Heading1"/>
      </w:pPr>
      <w:r>
        <w:t>4. Product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Backlog item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Effort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Linked task</w:t>
            </w:r>
          </w:p>
        </w:tc>
      </w:tr>
      <w:tr>
        <w:tc>
          <w:tcPr>
            <w:tcW w:type="dxa" w:w="1728"/>
          </w:tcPr>
          <w:p>
            <w:r>
              <w:t>B-01</w:t>
            </w:r>
          </w:p>
        </w:tc>
        <w:tc>
          <w:tcPr>
            <w:tcW w:type="dxa" w:w="1728"/>
          </w:tcPr>
          <w:p>
            <w:r>
              <w:t>Problem definition and scope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Task 1</w:t>
            </w:r>
          </w:p>
        </w:tc>
      </w:tr>
      <w:tr>
        <w:tc>
          <w:tcPr>
            <w:tcW w:type="dxa" w:w="1728"/>
          </w:tcPr>
          <w:p>
            <w:r>
              <w:t>B-02</w:t>
            </w:r>
          </w:p>
        </w:tc>
        <w:tc>
          <w:tcPr>
            <w:tcW w:type="dxa" w:w="1728"/>
          </w:tcPr>
          <w:p>
            <w:r>
              <w:t>Agile plan, backlog and workflow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Task 2</w:t>
            </w:r>
          </w:p>
        </w:tc>
      </w:tr>
      <w:tr>
        <w:tc>
          <w:tcPr>
            <w:tcW w:type="dxa" w:w="1728"/>
          </w:tcPr>
          <w:p>
            <w:r>
              <w:t>B-03</w:t>
            </w:r>
          </w:p>
        </w:tc>
        <w:tc>
          <w:tcPr>
            <w:tcW w:type="dxa" w:w="1728"/>
          </w:tcPr>
          <w:p>
            <w:r>
              <w:t>Architecture and technology setup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Task 3</w:t>
            </w:r>
          </w:p>
        </w:tc>
      </w:tr>
      <w:tr>
        <w:tc>
          <w:tcPr>
            <w:tcW w:type="dxa" w:w="1728"/>
          </w:tcPr>
          <w:p>
            <w:r>
              <w:t>B-04</w:t>
            </w:r>
          </w:p>
        </w:tc>
        <w:tc>
          <w:tcPr>
            <w:tcW w:type="dxa" w:w="1728"/>
          </w:tcPr>
          <w:p>
            <w:r>
              <w:t>Repository initialization and conventions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Task 4</w:t>
            </w:r>
          </w:p>
        </w:tc>
      </w:tr>
      <w:tr>
        <w:tc>
          <w:tcPr>
            <w:tcW w:type="dxa" w:w="1728"/>
          </w:tcPr>
          <w:p>
            <w:r>
              <w:t>B-05</w:t>
            </w:r>
          </w:p>
        </w:tc>
        <w:tc>
          <w:tcPr>
            <w:tcW w:type="dxa" w:w="1728"/>
          </w:tcPr>
          <w:p>
            <w:r>
              <w:t>Parcel entry and event entry (US-01, US-02)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Task 5</w:t>
            </w:r>
          </w:p>
        </w:tc>
      </w:tr>
      <w:tr>
        <w:tc>
          <w:tcPr>
            <w:tcW w:type="dxa" w:w="1728"/>
          </w:tcPr>
          <w:p>
            <w:r>
              <w:t>B-06</w:t>
            </w:r>
          </w:p>
        </w:tc>
        <w:tc>
          <w:tcPr>
            <w:tcW w:type="dxa" w:w="1728"/>
          </w:tcPr>
          <w:p>
            <w:r>
              <w:t>Search, dashboard, summary, drill-down, alerts (US-03 to US-07)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Task 6</w:t>
            </w:r>
          </w:p>
        </w:tc>
      </w:tr>
      <w:tr>
        <w:tc>
          <w:tcPr>
            <w:tcW w:type="dxa" w:w="1728"/>
          </w:tcPr>
          <w:p>
            <w:r>
              <w:t>B-07</w:t>
            </w:r>
          </w:p>
        </w:tc>
        <w:tc>
          <w:tcPr>
            <w:tcW w:type="dxa" w:w="1728"/>
          </w:tcPr>
          <w:p>
            <w:r>
              <w:t>Jenkins installation and CI job (US-08)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Task 7</w:t>
            </w:r>
          </w:p>
        </w:tc>
      </w:tr>
      <w:tr>
        <w:tc>
          <w:tcPr>
            <w:tcW w:type="dxa" w:w="1728"/>
          </w:tcPr>
          <w:p>
            <w:r>
              <w:t>B-08</w:t>
            </w:r>
          </w:p>
        </w:tc>
        <w:tc>
          <w:tcPr>
            <w:tcW w:type="dxa" w:w="1728"/>
          </w:tcPr>
          <w:p>
            <w:r>
              <w:t>Jenkinsfile and deployment to Tomcat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Task 8</w:t>
            </w:r>
          </w:p>
        </w:tc>
      </w:tr>
      <w:tr>
        <w:tc>
          <w:tcPr>
            <w:tcW w:type="dxa" w:w="1728"/>
          </w:tcPr>
          <w:p>
            <w:r>
              <w:t>B-09</w:t>
            </w:r>
          </w:p>
        </w:tc>
        <w:tc>
          <w:tcPr>
            <w:tcW w:type="dxa" w:w="1728"/>
          </w:tcPr>
          <w:p>
            <w:r>
              <w:t>Selenium test cases for three user journeys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Task 9</w:t>
            </w:r>
          </w:p>
        </w:tc>
      </w:tr>
      <w:tr>
        <w:tc>
          <w:tcPr>
            <w:tcW w:type="dxa" w:w="1728"/>
          </w:tcPr>
          <w:p>
            <w:r>
              <w:t>B-10</w:t>
            </w:r>
          </w:p>
        </w:tc>
        <w:tc>
          <w:tcPr>
            <w:tcW w:type="dxa" w:w="1728"/>
          </w:tcPr>
          <w:p>
            <w:r>
              <w:t>Selenium tests integrated in Jenkins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Task 10</w:t>
            </w:r>
          </w:p>
        </w:tc>
      </w:tr>
      <w:tr>
        <w:tc>
          <w:tcPr>
            <w:tcW w:type="dxa" w:w="1728"/>
          </w:tcPr>
          <w:p>
            <w:r>
              <w:t>B-11</w:t>
            </w:r>
          </w:p>
        </w:tc>
        <w:tc>
          <w:tcPr>
            <w:tcW w:type="dxa" w:w="1728"/>
          </w:tcPr>
          <w:p>
            <w:r>
              <w:t>Dockerfile and container lifecycle (US-09)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Task 11</w:t>
            </w:r>
          </w:p>
        </w:tc>
      </w:tr>
      <w:tr>
        <w:tc>
          <w:tcPr>
            <w:tcW w:type="dxa" w:w="1728"/>
          </w:tcPr>
          <w:p>
            <w:r>
              <w:t>B-12</w:t>
            </w:r>
          </w:p>
        </w:tc>
        <w:tc>
          <w:tcPr>
            <w:tcW w:type="dxa" w:w="1728"/>
          </w:tcPr>
          <w:p>
            <w:r>
              <w:t>Jenkins to Docker continuous deployment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Task 12</w:t>
            </w:r>
          </w:p>
        </w:tc>
      </w:tr>
      <w:tr>
        <w:tc>
          <w:tcPr>
            <w:tcW w:type="dxa" w:w="1728"/>
          </w:tcPr>
          <w:p>
            <w:r>
              <w:t>B-13</w:t>
            </w:r>
          </w:p>
        </w:tc>
        <w:tc>
          <w:tcPr>
            <w:tcW w:type="dxa" w:w="1728"/>
          </w:tcPr>
          <w:p>
            <w:r>
              <w:t>Ansible/Puppet configuration script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Task 13</w:t>
            </w:r>
          </w:p>
        </w:tc>
      </w:tr>
      <w:tr>
        <w:tc>
          <w:tcPr>
            <w:tcW w:type="dxa" w:w="1728"/>
          </w:tcPr>
          <w:p>
            <w:r>
              <w:t>B-14</w:t>
            </w:r>
          </w:p>
        </w:tc>
        <w:tc>
          <w:tcPr>
            <w:tcW w:type="dxa" w:w="1728"/>
          </w:tcPr>
          <w:p>
            <w:r>
              <w:t>Automated provisioning and health check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Task 14</w:t>
            </w:r>
          </w:p>
        </w:tc>
      </w:tr>
      <w:tr>
        <w:tc>
          <w:tcPr>
            <w:tcW w:type="dxa" w:w="1728"/>
          </w:tcPr>
          <w:p>
            <w:r>
              <w:t>B-15</w:t>
            </w:r>
          </w:p>
        </w:tc>
        <w:tc>
          <w:tcPr>
            <w:tcW w:type="dxa" w:w="1728"/>
          </w:tcPr>
          <w:p>
            <w:r>
              <w:t>Final release, documentation and viva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Task 15</w:t>
            </w:r>
          </w:p>
        </w:tc>
      </w:tr>
    </w:tbl>
    <w:p/>
    <w:p>
      <w:r>
        <w:t>Effort key: S = small, M = medium, L = large.</w:t>
      </w:r>
    </w:p>
    <w:p>
      <w:pPr>
        <w:pStyle w:val="Heading1"/>
      </w:pPr>
      <w:r>
        <w:t>5. 15-Task Kanban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Board column (at start)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Problem Definition and Scope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Agile Planning and DevOps Workflow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Requirements, Architecture and Technology Setup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Git and GitHub Repository Initialization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Feature Development with Branching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MVP Completion and Git Collaboration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Jenkins Installation and CI Job</w:t>
            </w:r>
          </w:p>
        </w:tc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Pipeline as Code and Server Deployment</w:t>
            </w:r>
          </w:p>
        </w:tc>
        <w:tc>
          <w:tcPr>
            <w:tcW w:type="dxa" w:w="2160"/>
          </w:tcPr>
          <w:p>
            <w:r>
              <w:t>Build / Deploy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Selenium Test Design and Local Execution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Continuous Testing in Jenkins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Docker Image and Container Lifecycle</w:t>
            </w:r>
          </w:p>
        </w:tc>
        <w:tc>
          <w:tcPr>
            <w:tcW w:type="dxa" w:w="2160"/>
          </w:tcPr>
          <w:p>
            <w:r>
              <w:t>Release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Jenkins-Docker Continuous Deployment</w:t>
            </w:r>
          </w:p>
        </w:tc>
        <w:tc>
          <w:tcPr>
            <w:tcW w:type="dxa" w:w="2160"/>
          </w:tcPr>
          <w:p>
            <w:r>
              <w:t>Deploy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Configuration Management Script</w:t>
            </w:r>
          </w:p>
        </w:tc>
        <w:tc>
          <w:tcPr>
            <w:tcW w:type="dxa" w:w="2160"/>
          </w:tcPr>
          <w:p>
            <w:r>
              <w:t>Operate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Automated Provisioning and Reliability Validation</w:t>
            </w:r>
          </w:p>
        </w:tc>
        <w:tc>
          <w:tcPr>
            <w:tcW w:type="dxa" w:w="2160"/>
          </w:tcPr>
          <w:p>
            <w:r>
              <w:t>Operate / Monitor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Final End-to-End Release, Documentation and Viva</w:t>
            </w:r>
          </w:p>
        </w:tc>
        <w:tc>
          <w:tcPr>
            <w:tcW w:type="dxa" w:w="2160"/>
          </w:tcPr>
          <w:p>
            <w:r>
              <w:t>Release / Monitor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</w:tbl>
    <w:p/>
    <w:p>
      <w:pPr>
        <w:pStyle w:val="Heading2"/>
      </w:pPr>
      <w:r>
        <w:t>Kanban rules</w:t>
      </w:r>
    </w:p>
    <w:p>
      <w:pPr>
        <w:pStyle w:val="ListBullet"/>
      </w:pPr>
      <w:r>
        <w:t>Only one task is In Progress at a time (WIP limit = 1).</w:t>
      </w:r>
    </w:p>
    <w:p>
      <w:pPr>
        <w:pStyle w:val="ListBullet"/>
      </w:pPr>
      <w:r>
        <w:t>A task moves to In Review when its pull request is opened.</w:t>
      </w:r>
    </w:p>
    <w:p>
      <w:pPr>
        <w:pStyle w:val="ListBullet"/>
      </w:pPr>
      <w:r>
        <w:t>A task moves to Done only when it meets the Definition of Done.</w:t>
      </w:r>
    </w:p>
    <w:p>
      <w:pPr>
        <w:pStyle w:val="ListBullet"/>
      </w:pPr>
      <w:r>
        <w:t>Each task has its own branch and its own report.</w:t>
      </w:r>
    </w:p>
    <w:p>
      <w:pPr>
        <w:pStyle w:val="Heading1"/>
      </w:pPr>
      <w:r>
        <w:t>6. Definition of Done</w:t>
      </w:r>
    </w:p>
    <w:p>
      <w:r>
        <w:t>A task is Done only when all of the following are true:</w:t>
      </w:r>
    </w:p>
    <w:p>
      <w:r>
        <w:t>☑ Work is committed on its own task branch with meaningful commit messages.</w:t>
      </w:r>
    </w:p>
    <w:p>
      <w:r>
        <w:t>☑ Code or configuration builds and runs without errors.</w:t>
      </w:r>
    </w:p>
    <w:p>
      <w:r>
        <w:t>☑ Acceptance criteria of the related user stories are met.</w:t>
      </w:r>
    </w:p>
    <w:p>
      <w:r>
        <w:t>☑ Tests (where applicable) pass.</w:t>
      </w:r>
    </w:p>
    <w:p>
      <w:r>
        <w:t>☑ Pull request is raised, reviewed and merged into develop.</w:t>
      </w:r>
    </w:p>
    <w:p>
      <w:r>
        <w:t>☑ The branch is kept for evidence and not deleted.</w:t>
      </w:r>
    </w:p>
    <w:p>
      <w:r>
        <w:t>☑ Task report (Word) is written with commands, output and screenshots.</w:t>
      </w:r>
    </w:p>
    <w:p>
      <w:r>
        <w:t>☑ The Kanban card is moved to Done.</w:t>
      </w:r>
    </w:p>
    <w:p>
      <w:pPr>
        <w:pStyle w:val="Heading1"/>
      </w:pPr>
      <w:r>
        <w:t>7. DevOps Lifecycle: Development to Operations</w:t>
      </w:r>
    </w:p>
    <w:p>
      <w:r>
        <w:t>The Parcel Tracking Portal follows a continuous loop. Code changes flow from planning through build, test, release and deployment into operations, and monitoring feedback returns to planning.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Activity in this project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</w:tr>
      <w:tr>
        <w:tc>
          <w:tcPr>
            <w:tcW w:type="dxa" w:w="2880"/>
          </w:tcPr>
          <w:p>
            <w:r>
              <w:t>1. Plan</w:t>
            </w:r>
          </w:p>
        </w:tc>
        <w:tc>
          <w:tcPr>
            <w:tcW w:type="dxa" w:w="2880"/>
          </w:tcPr>
          <w:p>
            <w:r>
              <w:t>User stories, backlog, Kanban board</w:t>
            </w:r>
          </w:p>
        </w:tc>
        <w:tc>
          <w:tcPr>
            <w:tcW w:type="dxa" w:w="2880"/>
          </w:tcPr>
          <w:p>
            <w:r>
              <w:t>GitHub Projects, Issues</w:t>
            </w:r>
          </w:p>
        </w:tc>
      </w:tr>
      <w:tr>
        <w:tc>
          <w:tcPr>
            <w:tcW w:type="dxa" w:w="2880"/>
          </w:tcPr>
          <w:p>
            <w:r>
              <w:t>2. Code</w:t>
            </w:r>
          </w:p>
        </w:tc>
        <w:tc>
          <w:tcPr>
            <w:tcW w:type="dxa" w:w="2880"/>
          </w:tcPr>
          <w:p>
            <w:r>
              <w:t>Feature branches, commits, pull requests</w:t>
            </w:r>
          </w:p>
        </w:tc>
        <w:tc>
          <w:tcPr>
            <w:tcW w:type="dxa" w:w="2880"/>
          </w:tcPr>
          <w:p>
            <w:r>
              <w:t>Git, GitHub, VS Code</w:t>
            </w:r>
          </w:p>
        </w:tc>
      </w:tr>
      <w:tr>
        <w:tc>
          <w:tcPr>
            <w:tcW w:type="dxa" w:w="2880"/>
          </w:tcPr>
          <w:p>
            <w:r>
              <w:t>3. Build</w:t>
            </w:r>
          </w:p>
        </w:tc>
        <w:tc>
          <w:tcPr>
            <w:tcW w:type="dxa" w:w="2880"/>
          </w:tcPr>
          <w:p>
            <w:r>
              <w:t>Compile and package the WAR file</w:t>
            </w:r>
          </w:p>
        </w:tc>
        <w:tc>
          <w:tcPr>
            <w:tcW w:type="dxa" w:w="2880"/>
          </w:tcPr>
          <w:p>
            <w:r>
              <w:t>Maven, Jenkins</w:t>
            </w:r>
          </w:p>
        </w:tc>
      </w:tr>
      <w:tr>
        <w:tc>
          <w:tcPr>
            <w:tcW w:type="dxa" w:w="2880"/>
          </w:tcPr>
          <w:p>
            <w:r>
              <w:t>4. Test</w:t>
            </w:r>
          </w:p>
        </w:tc>
        <w:tc>
          <w:tcPr>
            <w:tcW w:type="dxa" w:w="2880"/>
          </w:tcPr>
          <w:p>
            <w:r>
              <w:t>Automated UI tests on every build</w:t>
            </w:r>
          </w:p>
        </w:tc>
        <w:tc>
          <w:tcPr>
            <w:tcW w:type="dxa" w:w="2880"/>
          </w:tcPr>
          <w:p>
            <w:r>
              <w:t>Selenium, JUnit, Jenkins</w:t>
            </w:r>
          </w:p>
        </w:tc>
      </w:tr>
      <w:tr>
        <w:tc>
          <w:tcPr>
            <w:tcW w:type="dxa" w:w="2880"/>
          </w:tcPr>
          <w:p>
            <w:r>
              <w:t>5. Release</w:t>
            </w:r>
          </w:p>
        </w:tc>
        <w:tc>
          <w:tcPr>
            <w:tcW w:type="dxa" w:w="2880"/>
          </w:tcPr>
          <w:p>
            <w:r>
              <w:t>Versioned Docker image</w:t>
            </w:r>
          </w:p>
        </w:tc>
        <w:tc>
          <w:tcPr>
            <w:tcW w:type="dxa" w:w="2880"/>
          </w:tcPr>
          <w:p>
            <w:r>
              <w:t>Docker, Docker Hub</w:t>
            </w:r>
          </w:p>
        </w:tc>
      </w:tr>
      <w:tr>
        <w:tc>
          <w:tcPr>
            <w:tcW w:type="dxa" w:w="2880"/>
          </w:tcPr>
          <w:p>
            <w:r>
              <w:t>6. Deploy</w:t>
            </w:r>
          </w:p>
        </w:tc>
        <w:tc>
          <w:tcPr>
            <w:tcW w:type="dxa" w:w="2880"/>
          </w:tcPr>
          <w:p>
            <w:r>
              <w:t>Automatic deployment to Tomcat or container</w:t>
            </w:r>
          </w:p>
        </w:tc>
        <w:tc>
          <w:tcPr>
            <w:tcW w:type="dxa" w:w="2880"/>
          </w:tcPr>
          <w:p>
            <w:r>
              <w:t>Jenkins, Docker</w:t>
            </w:r>
          </w:p>
        </w:tc>
      </w:tr>
      <w:tr>
        <w:tc>
          <w:tcPr>
            <w:tcW w:type="dxa" w:w="2880"/>
          </w:tcPr>
          <w:p>
            <w:r>
              <w:t>7. Operate</w:t>
            </w:r>
          </w:p>
        </w:tc>
        <w:tc>
          <w:tcPr>
            <w:tcW w:type="dxa" w:w="2880"/>
          </w:tcPr>
          <w:p>
            <w:r>
              <w:t>Provision and configure servers</w:t>
            </w:r>
          </w:p>
        </w:tc>
        <w:tc>
          <w:tcPr>
            <w:tcW w:type="dxa" w:w="2880"/>
          </w:tcPr>
          <w:p>
            <w:r>
              <w:t>Ansible / Puppet</w:t>
            </w:r>
          </w:p>
        </w:tc>
      </w:tr>
      <w:tr>
        <w:tc>
          <w:tcPr>
            <w:tcW w:type="dxa" w:w="2880"/>
          </w:tcPr>
          <w:p>
            <w:r>
              <w:t>8. Monitor</w:t>
            </w:r>
          </w:p>
        </w:tc>
        <w:tc>
          <w:tcPr>
            <w:tcW w:type="dxa" w:w="2880"/>
          </w:tcPr>
          <w:p>
            <w:r>
              <w:t>Health check, test reports, feedback to Plan</w:t>
            </w:r>
          </w:p>
        </w:tc>
        <w:tc>
          <w:tcPr>
            <w:tcW w:type="dxa" w:w="2880"/>
          </w:tcPr>
          <w:p>
            <w:r>
              <w:t>Jenkins reports, curl health check</w:t>
            </w:r>
          </w:p>
        </w:tc>
      </w:tr>
    </w:tbl>
    <w:p/>
    <w:p>
      <w:r>
        <w:rPr>
          <w:rFonts w:ascii="Consolas" w:hAnsi="Consolas"/>
          <w:sz w:val="19"/>
        </w:rPr>
        <w:t>PLAN -&gt; CODE -&gt; BUILD -&gt; TEST -&gt; RELEASE -&gt; DEPLOY -&gt; OPERATE -&gt; MONITOR</w:t>
        <w:br/>
        <w:t xml:space="preserve">  ^                                                                |</w:t>
        <w:br/>
        <w:t xml:space="preserve">  +------------------------- feedback loop ------------------------+</w:t>
      </w:r>
    </w:p>
    <w:p>
      <w:pPr>
        <w:pStyle w:val="Heading1"/>
      </w:pPr>
      <w:r>
        <w:t>8. Steps Performed</w:t>
      </w:r>
    </w:p>
    <w:p>
      <w:pPr>
        <w:pStyle w:val="ListNumber"/>
      </w:pPr>
      <w:r>
        <w:t>Created branch task/02-agile-planning from develop.</w:t>
      </w:r>
    </w:p>
    <w:p>
      <w:pPr>
        <w:pStyle w:val="ListNumber"/>
      </w:pPr>
      <w:r>
        <w:t>Wrote user stories with acceptance criteria.</w:t>
      </w:r>
    </w:p>
    <w:p>
      <w:pPr>
        <w:pStyle w:val="ListNumber"/>
      </w:pPr>
      <w:r>
        <w:t>Prepared the product backlog and mapped it to the 15 tasks.</w:t>
      </w:r>
    </w:p>
    <w:p>
      <w:pPr>
        <w:pStyle w:val="ListNumber"/>
      </w:pPr>
      <w:r>
        <w:t>Created the Kanban board on GitHub Projects with five columns.</w:t>
      </w:r>
    </w:p>
    <w:p>
      <w:pPr>
        <w:pStyle w:val="ListNumber"/>
      </w:pPr>
      <w:r>
        <w:t>Defined the Definition of Done and the DevOps lifecycle.</w:t>
      </w:r>
    </w:p>
    <w:p>
      <w:pPr>
        <w:pStyle w:val="ListNumber"/>
      </w:pPr>
      <w:r>
        <w:t>Committed the report, raised a pull request into develop and merged it.</w:t>
      </w:r>
    </w:p>
    <w:p>
      <w:pPr>
        <w:pStyle w:val="Heading1"/>
      </w:pPr>
      <w:r>
        <w:t>9. Git Commands Used</w:t>
      </w:r>
    </w:p>
    <w:p>
      <w:r>
        <w:rPr>
          <w:rFonts w:ascii="Consolas" w:hAnsi="Consolas"/>
          <w:sz w:val="19"/>
        </w:rPr>
        <w:t>git checkout develop</w:t>
        <w:br/>
        <w:t>git pull origin develop</w:t>
        <w:br/>
        <w:t>git checkout -b task/02-agile-planning</w:t>
        <w:br/>
        <w:t>git add docs</w:t>
        <w:br/>
        <w:t>git commit -m "docs: add Task 2 agile planning report"</w:t>
        <w:br/>
        <w:t>git push -u origin task/02-agile-planning</w:t>
      </w:r>
    </w:p>
    <w:p>
      <w:pPr>
        <w:pStyle w:val="Heading1"/>
      </w:pPr>
      <w:r>
        <w:t>10.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0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7 2157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Screenshot 2026-10-07 215706.png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4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7 2157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Screenshot 2026-10-07 215710.png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7 2157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Screenshot 2026-10-07 215716.png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52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224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Screenshot 2026-10-08 222427.png</w:t>
      </w:r>
    </w:p>
    <w:p>
      <w:pPr>
        <w:pStyle w:val="Heading1"/>
      </w:pPr>
      <w:r>
        <w:t>11. Deliverables Checklist</w:t>
      </w:r>
    </w:p>
    <w:p>
      <w:r>
        <w:t>☑ User stories with acceptance criteria</w:t>
      </w:r>
    </w:p>
    <w:p>
      <w:r>
        <w:t>☑ Product backlog</w:t>
      </w:r>
    </w:p>
    <w:p>
      <w:r>
        <w:t>☑ 15-task Kanban plan</w:t>
      </w:r>
    </w:p>
    <w:p>
      <w:r>
        <w:t>☑ Definition of Done</w:t>
      </w:r>
    </w:p>
    <w:p>
      <w:r>
        <w:t>☑ DevOps lifecycle diagram</w:t>
      </w:r>
    </w:p>
    <w:p>
      <w:pPr>
        <w:pStyle w:val="Heading1"/>
      </w:pPr>
      <w:r>
        <w:t>12. Issues Faced and Fixes</w:t>
      </w:r>
    </w:p>
    <w:p>
      <w:pPr>
        <w:pStyle w:val="ListBullet"/>
      </w:pPr>
      <w:r>
        <w:t>Script initially run from the wrong folder; fixed by running it inside the repository.</w:t>
      </w:r>
    </w:p>
    <w:p>
      <w:pPr>
        <w:pStyle w:val="ListBullet"/>
      </w:pPr>
      <w:r>
        <w:t>Report file was open in Word and caused a permission error; closed it before regenerating.</w:t>
      </w:r>
    </w:p>
    <w:p>
      <w:pPr>
        <w:pStyle w:val="Heading1"/>
      </w:pPr>
      <w:r>
        <w:t>13. Conclusion</w:t>
      </w:r>
    </w:p>
    <w:p>
      <w:r>
        <w:t>Agile planning for the Parcel Tracking Portal is complete. The user stories, backlog, Kanban board, Definition of Done and DevOps lifecycle give a clear path for building the application and its CI/CD pipeline in the next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